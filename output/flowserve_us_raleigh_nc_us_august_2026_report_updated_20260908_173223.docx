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08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0.61 mpy and 0.02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recommended range for 29.9% of the reporting month. Polymer consumption rate averaged 62.5% and increased from 60.2% at the start of the month to 65.6% at the end of the month. Conductivity was within the recommended range for 13.2% of the reporting month. End-of-month Traced Product was 7.0%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Insufficient ORP spike was observed during oxidizing biocide application, so oxidizing biocide feed response should be reviewed during the upcoming service visit. FRC will be measured during the upcoming service visit. Dip-slide analysis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Water efficiency was Critical. Conductivity averaged 891.67 uS/cm against the 930.00-970.00 uS/cm Controller Setpoint range, with only 13.2% of readings in range. Conductivity stayed below the configured range and moved slightly from about 889.4 uS/cm early to 893.9 uS/cm later in the month. Makeup conductivity was not available, so actual cycles of concentration could not be calculated; dilution, water loss, excess blowdown, or makeup changes should be reviewed.</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attention because Traced Product averaged 90.26 ppm against the 85.00 ppm setpoint and the 82.00-88.00 ppm control range, with only 29.9% of readings in range. Because conductivity was also not maintained, product-control review should first be tied to conductivity, blowdown, makeup, dilution, or water-loss behavior before changing feed settings.</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Capture makeup water conductivity during the next service visit so actual cycles of concentration can be verified.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0.612</w:t>
            </w:r>
          </w:p>
        </w:tc>
        <w:tc>
          <w:tcPr>
            <w:tcW w:type="dxa" w:w="850"/>
            <w:shd w:val="clear" w:color="auto" w:fill="FFFFFF"/>
          </w:tcPr>
          <w:p>
            <w:pPr>
              <w:spacing w:before="60" w:after="60"/>
            </w:pPr>
            <w:r>
              <w:rPr>
                <w:sz w:val="18"/>
              </w:rPr>
              <w:t>0.220</w:t>
            </w:r>
          </w:p>
        </w:tc>
        <w:tc>
          <w:tcPr>
            <w:tcW w:type="dxa" w:w="794"/>
            <w:shd w:val="clear" w:color="auto" w:fill="FFFFFF"/>
          </w:tcPr>
          <w:p>
            <w:pPr>
              <w:spacing w:before="60" w:after="60"/>
            </w:pPr>
            <w:r>
              <w:rPr>
                <w:sz w:val="18"/>
              </w:rPr>
              <w:t>0.249</w:t>
            </w:r>
          </w:p>
        </w:tc>
        <w:tc>
          <w:tcPr>
            <w:tcW w:type="dxa" w:w="794"/>
            <w:shd w:val="clear" w:color="auto" w:fill="FFFFFF"/>
          </w:tcPr>
          <w:p>
            <w:pPr>
              <w:spacing w:before="60" w:after="60"/>
            </w:pPr>
            <w:r>
              <w:rPr>
                <w:sz w:val="18"/>
              </w:rPr>
              <w:t>1.924</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0.020</w:t>
            </w:r>
          </w:p>
        </w:tc>
        <w:tc>
          <w:tcPr>
            <w:tcW w:type="dxa" w:w="850"/>
            <w:shd w:val="clear" w:color="auto" w:fill="F2F8F7"/>
          </w:tcPr>
          <w:p>
            <w:pPr>
              <w:spacing w:before="60" w:after="60"/>
            </w:pPr>
            <w:r>
              <w:rPr>
                <w:sz w:val="18"/>
              </w:rPr>
              <w:t>0.010</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0.092</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90.262</w:t>
            </w:r>
          </w:p>
        </w:tc>
        <w:tc>
          <w:tcPr>
            <w:tcW w:type="dxa" w:w="850"/>
            <w:shd w:val="clear" w:color="auto" w:fill="FFFFFF"/>
          </w:tcPr>
          <w:p>
            <w:pPr>
              <w:spacing w:before="60" w:after="60"/>
            </w:pPr>
            <w:r>
              <w:rPr>
                <w:sz w:val="18"/>
              </w:rPr>
              <w:t>8.982</w:t>
            </w:r>
          </w:p>
        </w:tc>
        <w:tc>
          <w:tcPr>
            <w:tcW w:type="dxa" w:w="794"/>
            <w:shd w:val="clear" w:color="auto" w:fill="FFFFFF"/>
          </w:tcPr>
          <w:p>
            <w:pPr>
              <w:spacing w:before="60" w:after="60"/>
            </w:pPr>
            <w:r>
              <w:rPr>
                <w:sz w:val="18"/>
              </w:rPr>
              <w:t>75.095</w:t>
            </w:r>
          </w:p>
        </w:tc>
        <w:tc>
          <w:tcPr>
            <w:tcW w:type="dxa" w:w="794"/>
            <w:shd w:val="clear" w:color="auto" w:fill="FFFFFF"/>
          </w:tcPr>
          <w:p>
            <w:pPr>
              <w:spacing w:before="60" w:after="60"/>
            </w:pPr>
            <w:r>
              <w:rPr>
                <w:sz w:val="18"/>
              </w:rPr>
              <w:t>303.263</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29.9%</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891.668</w:t>
            </w:r>
          </w:p>
        </w:tc>
        <w:tc>
          <w:tcPr>
            <w:tcW w:type="dxa" w:w="850"/>
            <w:shd w:val="clear" w:color="auto" w:fill="F2F8F7"/>
          </w:tcPr>
          <w:p>
            <w:pPr>
              <w:spacing w:before="60" w:after="60"/>
            </w:pPr>
            <w:r>
              <w:rPr>
                <w:sz w:val="18"/>
              </w:rPr>
              <w:t>36.697</w:t>
            </w:r>
          </w:p>
        </w:tc>
        <w:tc>
          <w:tcPr>
            <w:tcW w:type="dxa" w:w="794"/>
            <w:shd w:val="clear" w:color="auto" w:fill="F2F8F7"/>
          </w:tcPr>
          <w:p>
            <w:pPr>
              <w:spacing w:before="60" w:after="60"/>
            </w:pPr>
            <w:r>
              <w:rPr>
                <w:sz w:val="18"/>
              </w:rPr>
              <w:t>570.220</w:t>
            </w:r>
          </w:p>
        </w:tc>
        <w:tc>
          <w:tcPr>
            <w:tcW w:type="dxa" w:w="794"/>
            <w:shd w:val="clear" w:color="auto" w:fill="F2F8F7"/>
          </w:tcPr>
          <w:p>
            <w:pPr>
              <w:spacing w:before="60" w:after="60"/>
            </w:pPr>
            <w:r>
              <w:rPr>
                <w:sz w:val="18"/>
              </w:rPr>
              <w:t>967.757</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13.2%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8.835</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8.412</w:t>
            </w:r>
          </w:p>
        </w:tc>
        <w:tc>
          <w:tcPr>
            <w:tcW w:type="dxa" w:w="794"/>
            <w:shd w:val="clear" w:color="auto" w:fill="FFFFFF"/>
          </w:tcPr>
          <w:p>
            <w:pPr>
              <w:spacing w:before="60" w:after="60"/>
            </w:pPr>
            <w:r>
              <w:rPr>
                <w:sz w:val="18"/>
              </w:rPr>
              <w:t>9.055</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525.698</w:t>
            </w:r>
          </w:p>
        </w:tc>
        <w:tc>
          <w:tcPr>
            <w:tcW w:type="dxa" w:w="850"/>
            <w:shd w:val="clear" w:color="auto" w:fill="F2F8F7"/>
          </w:tcPr>
          <w:p>
            <w:pPr>
              <w:spacing w:before="60" w:after="60"/>
            </w:pPr>
            <w:r>
              <w:rPr>
                <w:sz w:val="18"/>
              </w:rPr>
              <w:t>106.369</w:t>
            </w:r>
          </w:p>
        </w:tc>
        <w:tc>
          <w:tcPr>
            <w:tcW w:type="dxa" w:w="794"/>
            <w:shd w:val="clear" w:color="auto" w:fill="F2F8F7"/>
          </w:tcPr>
          <w:p>
            <w:pPr>
              <w:spacing w:before="60" w:after="60"/>
            </w:pPr>
            <w:r>
              <w:rPr>
                <w:sz w:val="18"/>
              </w:rPr>
              <w:t>59.013</w:t>
            </w:r>
          </w:p>
        </w:tc>
        <w:tc>
          <w:tcPr>
            <w:tcW w:type="dxa" w:w="794"/>
            <w:shd w:val="clear" w:color="auto" w:fill="F2F8F7"/>
          </w:tcPr>
          <w:p>
            <w:pPr>
              <w:spacing w:before="60" w:after="60"/>
            </w:pPr>
            <w:r>
              <w:rPr>
                <w:sz w:val="18"/>
              </w:rPr>
              <w:t>715.000</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5.754</w:t>
            </w:r>
          </w:p>
        </w:tc>
        <w:tc>
          <w:tcPr>
            <w:tcW w:type="dxa" w:w="850"/>
            <w:shd w:val="clear" w:color="auto" w:fill="FFFFFF"/>
          </w:tcPr>
          <w:p>
            <w:pPr>
              <w:spacing w:before="60" w:after="60"/>
            </w:pPr>
            <w:r>
              <w:rPr>
                <w:sz w:val="18"/>
              </w:rPr>
              <w:t>0.592</w:t>
            </w:r>
          </w:p>
        </w:tc>
        <w:tc>
          <w:tcPr>
            <w:tcW w:type="dxa" w:w="794"/>
            <w:shd w:val="clear" w:color="auto" w:fill="FFFFFF"/>
          </w:tcPr>
          <w:p>
            <w:pPr>
              <w:spacing w:before="60" w:after="60"/>
            </w:pPr>
            <w:r>
              <w:rPr>
                <w:sz w:val="18"/>
              </w:rPr>
              <w:t>3.150</w:t>
            </w:r>
          </w:p>
        </w:tc>
        <w:tc>
          <w:tcPr>
            <w:tcW w:type="dxa" w:w="794"/>
            <w:shd w:val="clear" w:color="auto" w:fill="FFFFFF"/>
          </w:tcPr>
          <w:p>
            <w:pPr>
              <w:spacing w:before="60" w:after="60"/>
            </w:pPr>
            <w:r>
              <w:rPr>
                <w:sz w:val="18"/>
              </w:rPr>
              <w:t>6.947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20.467</w:t>
            </w:r>
          </w:p>
        </w:tc>
        <w:tc>
          <w:tcPr>
            <w:tcW w:type="dxa" w:w="850"/>
            <w:shd w:val="clear" w:color="auto" w:fill="F2F8F7"/>
          </w:tcPr>
          <w:p>
            <w:pPr>
              <w:spacing w:before="60" w:after="60"/>
            </w:pPr>
            <w:r>
              <w:rPr>
                <w:sz w:val="18"/>
              </w:rPr>
              <w:t>2.009</w:t>
            </w:r>
          </w:p>
        </w:tc>
        <w:tc>
          <w:tcPr>
            <w:tcW w:type="dxa" w:w="794"/>
            <w:shd w:val="clear" w:color="auto" w:fill="F2F8F7"/>
          </w:tcPr>
          <w:p>
            <w:pPr>
              <w:spacing w:before="60" w:after="60"/>
            </w:pPr>
            <w:r>
              <w:rPr>
                <w:sz w:val="18"/>
              </w:rPr>
              <w:t>17.086</w:t>
            </w:r>
          </w:p>
        </w:tc>
        <w:tc>
          <w:tcPr>
            <w:tcW w:type="dxa" w:w="794"/>
            <w:shd w:val="clear" w:color="auto" w:fill="F2F8F7"/>
          </w:tcPr>
          <w:p>
            <w:pPr>
              <w:spacing w:before="60" w:after="60"/>
            </w:pPr>
            <w:r>
              <w:rPr>
                <w:sz w:val="18"/>
              </w:rPr>
              <w:t>25.674</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flowserve_us_raleigh_n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increased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flowserve_us_raleigh_n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89.6 ppm at the start to 90.9 ppm at the end.</w:t>
      </w:r>
      <w:r>
        <w:br/>
      </w:r>
      <w:r>
        <w:rPr>
          <w:i/>
          <w:color w:val="333333"/>
          <w:sz w:val="19"/>
        </w:rPr>
        <w:t>The Traced Product average was above the configured range. The monthly in-range performance was 29.9%.</w:t>
      </w:r>
      <w:r>
        <w:br/>
      </w:r>
      <w:r>
        <w:rPr>
          <w:i/>
          <w:color w:val="333333"/>
          <w:sz w:val="19"/>
        </w:rPr>
        <w:t>Likely reason: conductivity was not maintained, so the Traced Product variation should be tied to conductivity control before assigning another cause.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flowserve_us_raleigh_n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flowserve_us_raleigh_n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flowserve_us_raleigh_nc_us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stable and needs attention against the target.</w:t>
      </w:r>
      <w:r>
        <w:br/>
      </w:r>
      <w:r>
        <w:rPr>
          <w:i/>
          <w:color w:val="333333"/>
          <w:sz w:val="19"/>
        </w:rPr>
        <w:t>The trend moved from about 889.4 µS/cm at the start to 893.9 µS/cm at the end.</w:t>
      </w:r>
      <w:r>
        <w:br/>
      </w:r>
      <w:r>
        <w:rPr>
          <w:i/>
          <w:color w:val="333333"/>
          <w:sz w:val="19"/>
        </w:rPr>
        <w:t>The conductivity average was below the configured range. The monthly in-range performance was 13.2%.</w:t>
      </w:r>
      <w:r>
        <w:br/>
      </w:r>
      <w:r>
        <w:rPr>
          <w:i/>
          <w:color w:val="333333"/>
          <w:sz w:val="19"/>
        </w:rPr>
        <w:t>Likely reason: dilution, water loss, excess blowdown, or makeup changes are keeping conductivity low.</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Flowserve showed Excellent corrosion control and Acceptable microbial control, while water efficiency and Traced Product consistency need follow-up. The primary action is to investigate low conductivity and possible dilution, excess blowdown, makeup change, or water loss, then confirm product residual response after conductivity control is stabilized.</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