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06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1.10 MPY against the target of within 3.0 MPY, and the average copper corrosion rate was 0.0250 MPY against the target of within 0.5 MPY. Both corrosion indicators were maintained within the required control targets for the July reporting period, supporting excellent asset preservation for the cooling water system.</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Controller Setpoint control range for 41.3% of the reporting month. The product was higher than target during the initial part of the month and moved closer to the control band later, but end-of-month control was 52.4% within range, so it is not yet consistently maintained well. The end-of-month traced product deviation from setpoint is minimal, so the control logic will be optimised. Conductivity was below its setpoint configuration range for most of the same period, so water loss, dilution, or blowdown/makeup behavior should be inspected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MDE data for this reporting period and will be checked during the upcoming service visit. ORP spike response after biocide feed was consistent, indicating the slug dosage of biocide is successful.</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Conductivity averaged 890.6 uS/cm against the SCC range of 930-970 uS/cm, with 20.2% of July readings maintained within range. Makeup conductivity was not available, so current COC and target COC could not be calculated; this will be reviewed when makeup conductivity data is available. Because conductivity was below the control range for much of the period, possible water loss, makeup/blowdown behavior, or dilution should be inspected during the upcoming service visit.</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41.3% within the SCC control range, and actual product consumption data was not available for direct comparison with target consumption. Product efficiency should be reviewed by checking calibration, feed settings, and pump operation, then comparing actual consumption once usage data is available.</w:t>
      </w:r>
    </w:p>
    <w:p>
      <w:pPr>
        <w:spacing w:before="200" w:after="60"/>
      </w:pPr>
      <w:r>
        <w:rPr>
          <w:b/>
          <w:color w:val="005F58"/>
          <w:sz w:val="26"/>
        </w:rPr>
        <w:t>Proactive System Support</w:t>
      </w:r>
    </w:p>
    <w:p>
      <w:pPr>
        <w:spacing w:before="80" w:after="120"/>
        <w:jc w:val="left"/>
      </w:pPr>
      <w:r>
        <w:rPr>
          <w:b w:val="0"/>
          <w:i w:val="0"/>
          <w:sz w:val="20"/>
        </w:rPr>
        <w:t>No service notes were recorded for this reporting period. The main proactive follow-up items are to verify Traced Product feed and fluorometer calibration, review conductivity control and water balance, and collect FRC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1.102</w:t>
            </w:r>
          </w:p>
        </w:tc>
        <w:tc>
          <w:tcPr>
            <w:tcW w:type="dxa" w:w="850"/>
            <w:shd w:val="clear" w:color="auto" w:fill="FFFFFF"/>
          </w:tcPr>
          <w:p>
            <w:pPr>
              <w:spacing w:before="60" w:after="60"/>
            </w:pPr>
            <w:r>
              <w:rPr>
                <w:sz w:val="18"/>
              </w:rPr>
              <w:t>0.688</w:t>
            </w:r>
          </w:p>
        </w:tc>
        <w:tc>
          <w:tcPr>
            <w:tcW w:type="dxa" w:w="794"/>
            <w:shd w:val="clear" w:color="auto" w:fill="FFFFFF"/>
          </w:tcPr>
          <w:p>
            <w:pPr>
              <w:spacing w:before="60" w:after="60"/>
            </w:pPr>
            <w:r>
              <w:rPr>
                <w:sz w:val="18"/>
              </w:rPr>
              <w:t>0.247</w:t>
            </w:r>
          </w:p>
        </w:tc>
        <w:tc>
          <w:tcPr>
            <w:tcW w:type="dxa" w:w="794"/>
            <w:shd w:val="clear" w:color="auto" w:fill="FFFFFF"/>
          </w:tcPr>
          <w:p>
            <w:pPr>
              <w:spacing w:before="60" w:after="60"/>
            </w:pPr>
            <w:r>
              <w:rPr>
                <w:sz w:val="18"/>
              </w:rPr>
              <w:t>2.818</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0.025</w:t>
            </w:r>
          </w:p>
        </w:tc>
        <w:tc>
          <w:tcPr>
            <w:tcW w:type="dxa" w:w="850"/>
            <w:shd w:val="clear" w:color="auto" w:fill="F2F8F7"/>
          </w:tcPr>
          <w:p>
            <w:pPr>
              <w:spacing w:before="60" w:after="60"/>
            </w:pPr>
            <w:r>
              <w:rPr>
                <w:sz w:val="18"/>
              </w:rPr>
              <w:t>0.143</w:t>
            </w:r>
          </w:p>
        </w:tc>
        <w:tc>
          <w:tcPr>
            <w:tcW w:type="dxa" w:w="794"/>
            <w:shd w:val="clear" w:color="auto" w:fill="F2F8F7"/>
          </w:tcPr>
          <w:p>
            <w:pPr>
              <w:spacing w:before="60" w:after="60"/>
            </w:pPr>
            <w:r>
              <w:rPr>
                <w:sz w:val="18"/>
              </w:rPr>
              <w:t>0.010</w:t>
            </w:r>
          </w:p>
        </w:tc>
        <w:tc>
          <w:tcPr>
            <w:tcW w:type="dxa" w:w="794"/>
            <w:shd w:val="clear" w:color="auto" w:fill="F2F8F7"/>
          </w:tcPr>
          <w:p>
            <w:pPr>
              <w:spacing w:before="60" w:after="60"/>
            </w:pPr>
            <w:r>
              <w:rPr>
                <w:sz w:val="18"/>
              </w:rPr>
              <w:t>3.308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99.8%</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91.921</w:t>
            </w:r>
          </w:p>
        </w:tc>
        <w:tc>
          <w:tcPr>
            <w:tcW w:type="dxa" w:w="850"/>
            <w:shd w:val="clear" w:color="auto" w:fill="FFFFFF"/>
          </w:tcPr>
          <w:p>
            <w:pPr>
              <w:spacing w:before="60" w:after="60"/>
            </w:pPr>
            <w:r>
              <w:rPr>
                <w:sz w:val="18"/>
              </w:rPr>
              <w:t>10.177</w:t>
            </w:r>
          </w:p>
        </w:tc>
        <w:tc>
          <w:tcPr>
            <w:tcW w:type="dxa" w:w="794"/>
            <w:shd w:val="clear" w:color="auto" w:fill="FFFFFF"/>
          </w:tcPr>
          <w:p>
            <w:pPr>
              <w:spacing w:before="60" w:after="60"/>
            </w:pPr>
            <w:r>
              <w:rPr>
                <w:sz w:val="18"/>
              </w:rPr>
              <w:t>78.792</w:t>
            </w:r>
          </w:p>
        </w:tc>
        <w:tc>
          <w:tcPr>
            <w:tcW w:type="dxa" w:w="794"/>
            <w:shd w:val="clear" w:color="auto" w:fill="FFFFFF"/>
          </w:tcPr>
          <w:p>
            <w:pPr>
              <w:spacing w:before="60" w:after="60"/>
            </w:pPr>
            <w:r>
              <w:rPr>
                <w:sz w:val="18"/>
              </w:rPr>
              <w:t>274.838</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41.3%</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890.606</w:t>
            </w:r>
          </w:p>
        </w:tc>
        <w:tc>
          <w:tcPr>
            <w:tcW w:type="dxa" w:w="850"/>
            <w:shd w:val="clear" w:color="auto" w:fill="F2F8F7"/>
          </w:tcPr>
          <w:p>
            <w:pPr>
              <w:spacing w:before="60" w:after="60"/>
            </w:pPr>
            <w:r>
              <w:rPr>
                <w:sz w:val="18"/>
              </w:rPr>
              <w:t>44.201</w:t>
            </w:r>
          </w:p>
        </w:tc>
        <w:tc>
          <w:tcPr>
            <w:tcW w:type="dxa" w:w="794"/>
            <w:shd w:val="clear" w:color="auto" w:fill="F2F8F7"/>
          </w:tcPr>
          <w:p>
            <w:pPr>
              <w:spacing w:before="60" w:after="60"/>
            </w:pPr>
            <w:r>
              <w:rPr>
                <w:sz w:val="18"/>
              </w:rPr>
              <w:t>453.220</w:t>
            </w:r>
          </w:p>
        </w:tc>
        <w:tc>
          <w:tcPr>
            <w:tcW w:type="dxa" w:w="794"/>
            <w:shd w:val="clear" w:color="auto" w:fill="F2F8F7"/>
          </w:tcPr>
          <w:p>
            <w:pPr>
              <w:spacing w:before="60" w:after="60"/>
            </w:pPr>
            <w:r>
              <w:rPr>
                <w:sz w:val="18"/>
              </w:rPr>
              <w:t>988.564</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20.2%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8.455</w:t>
            </w:r>
          </w:p>
        </w:tc>
        <w:tc>
          <w:tcPr>
            <w:tcW w:type="dxa" w:w="850"/>
            <w:shd w:val="clear" w:color="auto" w:fill="FFFFFF"/>
          </w:tcPr>
          <w:p>
            <w:pPr>
              <w:spacing w:before="60" w:after="60"/>
            </w:pPr>
            <w:r>
              <w:rPr>
                <w:sz w:val="18"/>
              </w:rPr>
              <w:t>0.256</w:t>
            </w:r>
          </w:p>
        </w:tc>
        <w:tc>
          <w:tcPr>
            <w:tcW w:type="dxa" w:w="794"/>
            <w:shd w:val="clear" w:color="auto" w:fill="FFFFFF"/>
          </w:tcPr>
          <w:p>
            <w:pPr>
              <w:spacing w:before="60" w:after="60"/>
            </w:pPr>
            <w:r>
              <w:rPr>
                <w:sz w:val="18"/>
              </w:rPr>
              <w:t>7.458</w:t>
            </w:r>
          </w:p>
        </w:tc>
        <w:tc>
          <w:tcPr>
            <w:tcW w:type="dxa" w:w="794"/>
            <w:shd w:val="clear" w:color="auto" w:fill="FFFFFF"/>
          </w:tcPr>
          <w:p>
            <w:pPr>
              <w:spacing w:before="60" w:after="60"/>
            </w:pPr>
            <w:r>
              <w:rPr>
                <w:sz w:val="18"/>
              </w:rPr>
              <w:t>8.914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549.451</w:t>
            </w:r>
          </w:p>
        </w:tc>
        <w:tc>
          <w:tcPr>
            <w:tcW w:type="dxa" w:w="850"/>
            <w:shd w:val="clear" w:color="auto" w:fill="F2F8F7"/>
          </w:tcPr>
          <w:p>
            <w:pPr>
              <w:spacing w:before="60" w:after="60"/>
            </w:pPr>
            <w:r>
              <w:rPr>
                <w:sz w:val="18"/>
              </w:rPr>
              <w:t>152.851</w:t>
            </w:r>
          </w:p>
        </w:tc>
        <w:tc>
          <w:tcPr>
            <w:tcW w:type="dxa" w:w="794"/>
            <w:shd w:val="clear" w:color="auto" w:fill="F2F8F7"/>
          </w:tcPr>
          <w:p>
            <w:pPr>
              <w:spacing w:before="60" w:after="60"/>
            </w:pPr>
            <w:r>
              <w:rPr>
                <w:sz w:val="18"/>
              </w:rPr>
              <w:t>78.917</w:t>
            </w:r>
          </w:p>
        </w:tc>
        <w:tc>
          <w:tcPr>
            <w:tcW w:type="dxa" w:w="794"/>
            <w:shd w:val="clear" w:color="auto" w:fill="F2F8F7"/>
          </w:tcPr>
          <w:p>
            <w:pPr>
              <w:spacing w:before="60" w:after="60"/>
            </w:pPr>
            <w:r>
              <w:rPr>
                <w:sz w:val="18"/>
              </w:rPr>
              <w:t>819.747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3.160</w:t>
            </w:r>
          </w:p>
        </w:tc>
        <w:tc>
          <w:tcPr>
            <w:tcW w:type="dxa" w:w="850"/>
            <w:shd w:val="clear" w:color="auto" w:fill="FFFFFF"/>
          </w:tcPr>
          <w:p>
            <w:pPr>
              <w:spacing w:before="60" w:after="60"/>
            </w:pPr>
            <w:r>
              <w:rPr>
                <w:sz w:val="18"/>
              </w:rPr>
              <w:t>1.191</w:t>
            </w:r>
          </w:p>
        </w:tc>
        <w:tc>
          <w:tcPr>
            <w:tcW w:type="dxa" w:w="794"/>
            <w:shd w:val="clear" w:color="auto" w:fill="FFFFFF"/>
          </w:tcPr>
          <w:p>
            <w:pPr>
              <w:spacing w:before="60" w:after="60"/>
            </w:pPr>
            <w:r>
              <w:rPr>
                <w:sz w:val="18"/>
              </w:rPr>
              <w:t>1.643</w:t>
            </w:r>
          </w:p>
        </w:tc>
        <w:tc>
          <w:tcPr>
            <w:tcW w:type="dxa" w:w="794"/>
            <w:shd w:val="clear" w:color="auto" w:fill="FFFFFF"/>
          </w:tcPr>
          <w:p>
            <w:pPr>
              <w:spacing w:before="60" w:after="60"/>
            </w:pPr>
            <w:r>
              <w:rPr>
                <w:sz w:val="18"/>
              </w:rPr>
              <w:t>38.197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15.129</w:t>
            </w:r>
          </w:p>
        </w:tc>
        <w:tc>
          <w:tcPr>
            <w:tcW w:type="dxa" w:w="850"/>
            <w:shd w:val="clear" w:color="auto" w:fill="F2F8F7"/>
          </w:tcPr>
          <w:p>
            <w:pPr>
              <w:spacing w:before="60" w:after="60"/>
            </w:pPr>
            <w:r>
              <w:rPr>
                <w:sz w:val="18"/>
              </w:rPr>
              <w:t>3.677</w:t>
            </w:r>
          </w:p>
        </w:tc>
        <w:tc>
          <w:tcPr>
            <w:tcW w:type="dxa" w:w="794"/>
            <w:shd w:val="clear" w:color="auto" w:fill="F2F8F7"/>
          </w:tcPr>
          <w:p>
            <w:pPr>
              <w:spacing w:before="60" w:after="60"/>
            </w:pPr>
            <w:r>
              <w:rPr>
                <w:sz w:val="18"/>
              </w:rPr>
              <w:t>10.370</w:t>
            </w:r>
          </w:p>
        </w:tc>
        <w:tc>
          <w:tcPr>
            <w:tcW w:type="dxa" w:w="794"/>
            <w:shd w:val="clear" w:color="auto" w:fill="F2F8F7"/>
          </w:tcPr>
          <w:p>
            <w:pPr>
              <w:spacing w:before="60" w:after="60"/>
            </w:pPr>
            <w:r>
              <w:rPr>
                <w:sz w:val="18"/>
              </w:rPr>
              <w:t>23.008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68696"/>
            <wp:docPr id="1" name="Picture 1"/>
            <wp:cNvGraphicFramePr>
              <a:graphicFrameLocks noChangeAspect="1"/>
            </wp:cNvGraphicFramePr>
            <a:graphic>
              <a:graphicData uri="http://schemas.openxmlformats.org/drawingml/2006/picture">
                <pic:pic>
                  <pic:nvPicPr>
                    <pic:cNvPr id="0" name="flowserve_us_raleigh_nc_us_july_2026_corrosion.png"/>
                    <pic:cNvPicPr/>
                  </pic:nvPicPr>
                  <pic:blipFill>
                    <a:blip r:embed="rId11"/>
                    <a:stretch>
                      <a:fillRect/>
                    </a:stretch>
                  </pic:blipFill>
                  <pic:spPr>
                    <a:xfrm>
                      <a:off x="0" y="0"/>
                      <a:ext cx="5486400" cy="2568696"/>
                    </a:xfrm>
                    <a:prstGeom prst="rect"/>
                  </pic:spPr>
                </pic:pic>
              </a:graphicData>
            </a:graphic>
          </wp:inline>
        </w:drawing>
      </w:r>
    </w:p>
    <w:p>
      <w:pPr>
        <w:spacing w:after="120"/>
        <w:jc w:val="center"/>
      </w:pPr>
      <w:r>
        <w:rPr>
          <w:i/>
          <w:color w:val="444444"/>
          <w:sz w:val="17"/>
        </w:rPr>
        <w:t>Figure 1: Corrosion Rate — July 2026</w:t>
      </w:r>
    </w:p>
    <w:p>
      <w:pPr>
        <w:spacing w:before="40" w:after="200"/>
      </w:pPr>
      <w:r>
        <w:rPr>
          <w:i/>
          <w:color w:val="333333"/>
          <w:sz w:val="19"/>
        </w:rPr>
        <w:t>Comment: The corrosion trend remained controlled overall, with recent mild steel and copper readings staying comfortably within the required limits.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flowserve_us_raleigh_nc_us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i/>
          <w:color w:val="333333"/>
          <w:sz w:val="19"/>
        </w:rPr>
        <w:t>Comment: The Traced Product trend spent part of July within range but remained above the SCC control band often enough to require continued review.</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0877"/>
            <wp:docPr id="3" name="Picture 3"/>
            <wp:cNvGraphicFramePr>
              <a:graphicFrameLocks noChangeAspect="1"/>
            </wp:cNvGraphicFramePr>
            <a:graphic>
              <a:graphicData uri="http://schemas.openxmlformats.org/drawingml/2006/picture">
                <pic:pic>
                  <pic:nvPicPr>
                    <pic:cNvPr id="0" name="flowserve_us_raleigh_nc_us_july_2026_orp_corrosion.png"/>
                    <pic:cNvPicPr/>
                  </pic:nvPicPr>
                  <pic:blipFill>
                    <a:blip r:embed="rId13"/>
                    <a:stretch>
                      <a:fillRect/>
                    </a:stretch>
                  </pic:blipFill>
                  <pic:spPr>
                    <a:xfrm>
                      <a:off x="0" y="0"/>
                      <a:ext cx="5486400" cy="2570877"/>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i/>
          <w:color w:val="333333"/>
          <w:sz w:val="19"/>
        </w:rPr>
        <w:t>Comment: The ORP response showed treatment activity without requiring absolute ORP values to be reported in the narrative.</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flowserve_us_raleigh_nc_us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flowserve_us_raleigh_nc_us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i/>
          <w:color w:val="333333"/>
          <w:sz w:val="19"/>
        </w:rPr>
        <w:t>Comment: The conductivity trend was below the SCC range for much of the recent period but moved closer to the control band near the end of the month.</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Flowserve US Raleigh NC maintained good corrosion control during July 2026, while scale control and product efficiency should continue to be reviewed because Traced Product was above the SCC range for part of the month. Conductivity control requires attention due to low in-range performance, and FRC should be measured during the upcoming service visit to confirm microbial control.</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